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949"/>
        <w:jc w:val="left"/>
      </w:pPr>
      <w:r>
        <w:drawing>
          <wp:inline xmlns:a="http://schemas.openxmlformats.org/drawingml/2006/main" xmlns:pic="http://schemas.openxmlformats.org/drawingml/2006/picture">
            <wp:extent cx="5131921" cy="201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921" cy="20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09"/>
        <w:jc w:val="left"/>
      </w:pPr>
      <w:r>
        <w:drawing>
          <wp:inline xmlns:a="http://schemas.openxmlformats.org/drawingml/2006/main" xmlns:pic="http://schemas.openxmlformats.org/drawingml/2006/picture">
            <wp:extent cx="893616" cy="179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3616" cy="17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6"/>
        <w:jc w:val="left"/>
      </w:pPr>
      <w:r>
        <w:drawing>
          <wp:inline xmlns:a="http://schemas.openxmlformats.org/drawingml/2006/main" xmlns:pic="http://schemas.openxmlformats.org/drawingml/2006/picture">
            <wp:extent cx="2165001" cy="1799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5001" cy="17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50"/>
        <w:jc w:val="left"/>
      </w:pPr>
      <w:r>
        <w:drawing>
          <wp:inline xmlns:a="http://schemas.openxmlformats.org/drawingml/2006/main" xmlns:pic="http://schemas.openxmlformats.org/drawingml/2006/picture">
            <wp:extent cx="5131102" cy="2011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1102" cy="2011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