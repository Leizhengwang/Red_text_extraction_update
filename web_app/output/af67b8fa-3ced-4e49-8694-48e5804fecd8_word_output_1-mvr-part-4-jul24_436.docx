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742"/>
        <w:jc w:val="left"/>
      </w:pPr>
      <w:r>
        <w:drawing>
          <wp:inline xmlns:a="http://schemas.openxmlformats.org/drawingml/2006/main" xmlns:pic="http://schemas.openxmlformats.org/drawingml/2006/picture">
            <wp:extent cx="838725" cy="164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725" cy="16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800461" cy="164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461" cy="16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2"/>
        <w:jc w:val="left"/>
      </w:pPr>
      <w:r>
        <w:drawing>
          <wp:inline xmlns:a="http://schemas.openxmlformats.org/drawingml/2006/main" xmlns:pic="http://schemas.openxmlformats.org/drawingml/2006/picture">
            <wp:extent cx="1325433" cy="179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433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1041" cy="1355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41" cy="135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085"/>
        <w:jc w:val="left"/>
      </w:pPr>
      <w:r>
        <w:drawing>
          <wp:inline xmlns:a="http://schemas.openxmlformats.org/drawingml/2006/main" xmlns:pic="http://schemas.openxmlformats.org/drawingml/2006/picture">
            <wp:extent cx="2794704" cy="2956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704" cy="29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2"/>
        <w:jc w:val="left"/>
      </w:pPr>
      <w:r>
        <w:drawing>
          <wp:inline xmlns:a="http://schemas.openxmlformats.org/drawingml/2006/main" xmlns:pic="http://schemas.openxmlformats.org/drawingml/2006/picture">
            <wp:extent cx="617974" cy="361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74" cy="3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343"/>
        <w:jc w:val="left"/>
      </w:pPr>
      <w:r>
        <w:drawing>
          <wp:inline xmlns:a="http://schemas.openxmlformats.org/drawingml/2006/main" xmlns:pic="http://schemas.openxmlformats.org/drawingml/2006/picture">
            <wp:extent cx="3245162" cy="1059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5162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3"/>
        <w:jc w:val="left"/>
      </w:pPr>
      <w:r>
        <w:drawing>
          <wp:inline xmlns:a="http://schemas.openxmlformats.org/drawingml/2006/main" xmlns:pic="http://schemas.openxmlformats.org/drawingml/2006/picture">
            <wp:extent cx="617974" cy="3611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974" cy="3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369"/>
        <w:jc w:val="left"/>
      </w:pPr>
      <w:r>
        <w:drawing>
          <wp:inline xmlns:a="http://schemas.openxmlformats.org/drawingml/2006/main" xmlns:pic="http://schemas.openxmlformats.org/drawingml/2006/picture">
            <wp:extent cx="3198805" cy="1059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8805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57"/>
        <w:jc w:val="left"/>
      </w:pPr>
      <w:r>
        <w:drawing>
          <wp:inline xmlns:a="http://schemas.openxmlformats.org/drawingml/2006/main" xmlns:pic="http://schemas.openxmlformats.org/drawingml/2006/picture">
            <wp:extent cx="892853" cy="361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2853" cy="3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1259128" cy="1306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9128" cy="13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6"/>
        <w:jc w:val="left"/>
      </w:pPr>
      <w:r>
        <w:drawing>
          <wp:inline xmlns:a="http://schemas.openxmlformats.org/drawingml/2006/main" xmlns:pic="http://schemas.openxmlformats.org/drawingml/2006/picture">
            <wp:extent cx="4516827" cy="2809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6827" cy="28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2"/>
        <w:jc w:val="left"/>
      </w:pPr>
      <w:r>
        <w:drawing>
          <wp:inline xmlns:a="http://schemas.openxmlformats.org/drawingml/2006/main" xmlns:pic="http://schemas.openxmlformats.org/drawingml/2006/picture">
            <wp:extent cx="4412884" cy="28707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2884" cy="28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353" cy="5209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9353" cy="52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1"/>
        <w:jc w:val="left"/>
      </w:pPr>
      <w:r>
        <w:drawing>
          <wp:inline xmlns:a="http://schemas.openxmlformats.org/drawingml/2006/main" xmlns:pic="http://schemas.openxmlformats.org/drawingml/2006/picture">
            <wp:extent cx="4413830" cy="24082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3830" cy="2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6"/>
        <w:jc w:val="left"/>
      </w:pPr>
      <w:r>
        <w:drawing>
          <wp:inline xmlns:a="http://schemas.openxmlformats.org/drawingml/2006/main" xmlns:pic="http://schemas.openxmlformats.org/drawingml/2006/picture">
            <wp:extent cx="3521088" cy="1059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1088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42"/>
        <w:jc w:val="left"/>
      </w:pPr>
      <w:r>
        <w:drawing>
          <wp:inline xmlns:a="http://schemas.openxmlformats.org/drawingml/2006/main" xmlns:pic="http://schemas.openxmlformats.org/drawingml/2006/picture">
            <wp:extent cx="2772949" cy="1059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949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15"/>
        <w:jc w:val="left"/>
      </w:pPr>
      <w:r>
        <w:drawing>
          <wp:inline xmlns:a="http://schemas.openxmlformats.org/drawingml/2006/main" xmlns:pic="http://schemas.openxmlformats.org/drawingml/2006/picture">
            <wp:extent cx="4116298" cy="2335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6298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26"/>
        <w:jc w:val="left"/>
      </w:pPr>
      <w:r>
        <w:drawing>
          <wp:inline xmlns:a="http://schemas.openxmlformats.org/drawingml/2006/main" xmlns:pic="http://schemas.openxmlformats.org/drawingml/2006/picture">
            <wp:extent cx="1958527" cy="1059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8527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3"/>
        <w:jc w:val="left"/>
      </w:pPr>
      <w:r>
        <w:drawing>
          <wp:inline xmlns:a="http://schemas.openxmlformats.org/drawingml/2006/main" xmlns:pic="http://schemas.openxmlformats.org/drawingml/2006/picture">
            <wp:extent cx="3053213" cy="1059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3213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54"/>
        <w:jc w:val="left"/>
      </w:pPr>
      <w:r>
        <w:drawing>
          <wp:inline xmlns:a="http://schemas.openxmlformats.org/drawingml/2006/main" xmlns:pic="http://schemas.openxmlformats.org/drawingml/2006/picture">
            <wp:extent cx="3257677" cy="1059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7677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9"/>
        <w:jc w:val="left"/>
      </w:pPr>
      <w:r>
        <w:drawing>
          <wp:inline xmlns:a="http://schemas.openxmlformats.org/drawingml/2006/main" xmlns:pic="http://schemas.openxmlformats.org/drawingml/2006/picture">
            <wp:extent cx="4040956" cy="10597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0956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81"/>
        <w:jc w:val="left"/>
      </w:pPr>
      <w:r>
        <w:drawing>
          <wp:inline xmlns:a="http://schemas.openxmlformats.org/drawingml/2006/main" xmlns:pic="http://schemas.openxmlformats.org/drawingml/2006/picture">
            <wp:extent cx="2615322" cy="1059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5322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95"/>
        <w:jc w:val="left"/>
      </w:pPr>
      <w:r>
        <w:drawing>
          <wp:inline xmlns:a="http://schemas.openxmlformats.org/drawingml/2006/main" xmlns:pic="http://schemas.openxmlformats.org/drawingml/2006/picture">
            <wp:extent cx="4046432" cy="2335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6432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95"/>
        <w:jc w:val="left"/>
      </w:pPr>
      <w:r>
        <w:drawing>
          <wp:inline xmlns:a="http://schemas.openxmlformats.org/drawingml/2006/main" xmlns:pic="http://schemas.openxmlformats.org/drawingml/2006/picture">
            <wp:extent cx="4056416" cy="2335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6416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393"/>
        <w:jc w:val="left"/>
      </w:pPr>
      <w:r>
        <w:drawing>
          <wp:inline xmlns:a="http://schemas.openxmlformats.org/drawingml/2006/main" xmlns:pic="http://schemas.openxmlformats.org/drawingml/2006/picture">
            <wp:extent cx="3824850" cy="2335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4850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502" cy="2512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9502" cy="25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44"/>
        <w:jc w:val="left"/>
      </w:pPr>
      <w:r>
        <w:drawing>
          <wp:inline xmlns:a="http://schemas.openxmlformats.org/drawingml/2006/main" xmlns:pic="http://schemas.openxmlformats.org/drawingml/2006/picture">
            <wp:extent cx="4006507" cy="2335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6507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28"/>
        <w:jc w:val="left"/>
      </w:pPr>
      <w:r>
        <w:drawing>
          <wp:inline xmlns:a="http://schemas.openxmlformats.org/drawingml/2006/main" xmlns:pic="http://schemas.openxmlformats.org/drawingml/2006/picture">
            <wp:extent cx="2584360" cy="1236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4360" cy="12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8"/>
        <w:jc w:val="left"/>
      </w:pPr>
      <w:r>
        <w:drawing>
          <wp:inline xmlns:a="http://schemas.openxmlformats.org/drawingml/2006/main" xmlns:pic="http://schemas.openxmlformats.org/drawingml/2006/picture">
            <wp:extent cx="4772104" cy="4085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104" cy="408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021"/>
        <w:jc w:val="left"/>
      </w:pPr>
      <w:r>
        <w:drawing>
          <wp:inline xmlns:a="http://schemas.openxmlformats.org/drawingml/2006/main" xmlns:pic="http://schemas.openxmlformats.org/drawingml/2006/picture">
            <wp:extent cx="717813" cy="10597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7813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55"/>
        <w:jc w:val="left"/>
      </w:pPr>
      <w:r>
        <w:drawing>
          <wp:inline xmlns:a="http://schemas.openxmlformats.org/drawingml/2006/main" xmlns:pic="http://schemas.openxmlformats.org/drawingml/2006/picture">
            <wp:extent cx="3970580" cy="23356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0580" cy="23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55"/>
        <w:jc w:val="left"/>
      </w:pPr>
      <w:r>
        <w:drawing>
          <wp:inline xmlns:a="http://schemas.openxmlformats.org/drawingml/2006/main" xmlns:pic="http://schemas.openxmlformats.org/drawingml/2006/picture">
            <wp:extent cx="3930655" cy="23356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0655" cy="23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81"/>
        <w:jc w:val="left"/>
      </w:pPr>
      <w:r>
        <w:drawing>
          <wp:inline xmlns:a="http://schemas.openxmlformats.org/drawingml/2006/main" xmlns:pic="http://schemas.openxmlformats.org/drawingml/2006/picture">
            <wp:extent cx="2586518" cy="10597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6518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966"/>
        <w:jc w:val="left"/>
      </w:pPr>
      <w:r>
        <w:drawing>
          <wp:inline xmlns:a="http://schemas.openxmlformats.org/drawingml/2006/main" xmlns:pic="http://schemas.openxmlformats.org/drawingml/2006/picture">
            <wp:extent cx="787796" cy="1059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7796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20"/>
        <w:jc w:val="left"/>
      </w:pPr>
      <w:r>
        <w:drawing>
          <wp:inline xmlns:a="http://schemas.openxmlformats.org/drawingml/2006/main" xmlns:pic="http://schemas.openxmlformats.org/drawingml/2006/picture">
            <wp:extent cx="4016491" cy="2335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6491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22"/>
        <w:jc w:val="left"/>
      </w:pPr>
      <w:r>
        <w:drawing>
          <wp:inline xmlns:a="http://schemas.openxmlformats.org/drawingml/2006/main" xmlns:pic="http://schemas.openxmlformats.org/drawingml/2006/picture">
            <wp:extent cx="4158223" cy="2335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8223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70"/>
        <w:jc w:val="left"/>
      </w:pPr>
      <w:r>
        <w:drawing>
          <wp:inline xmlns:a="http://schemas.openxmlformats.org/drawingml/2006/main" xmlns:pic="http://schemas.openxmlformats.org/drawingml/2006/picture">
            <wp:extent cx="3740438" cy="1059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40438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353" cy="156298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9353" cy="1562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09"/>
        <w:jc w:val="left"/>
      </w:pPr>
      <w:r>
        <w:drawing>
          <wp:inline xmlns:a="http://schemas.openxmlformats.org/drawingml/2006/main" xmlns:pic="http://schemas.openxmlformats.org/drawingml/2006/picture">
            <wp:extent cx="4796091" cy="363633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6091" cy="363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19"/>
        <w:jc w:val="left"/>
      </w:pPr>
      <w:r>
        <w:drawing>
          <wp:inline xmlns:a="http://schemas.openxmlformats.org/drawingml/2006/main" xmlns:pic="http://schemas.openxmlformats.org/drawingml/2006/picture">
            <wp:extent cx="3794909" cy="23356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4909" cy="23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60"/>
        <w:jc w:val="left"/>
      </w:pPr>
      <w:r>
        <w:drawing>
          <wp:inline xmlns:a="http://schemas.openxmlformats.org/drawingml/2006/main" xmlns:pic="http://schemas.openxmlformats.org/drawingml/2006/picture">
            <wp:extent cx="3253754" cy="10597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53754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92"/>
        <w:jc w:val="left"/>
      </w:pPr>
      <w:r>
        <w:drawing>
          <wp:inline xmlns:a="http://schemas.openxmlformats.org/drawingml/2006/main" xmlns:pic="http://schemas.openxmlformats.org/drawingml/2006/picture">
            <wp:extent cx="2533345" cy="10597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3345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47"/>
        <w:jc w:val="left"/>
      </w:pPr>
      <w:r>
        <w:drawing>
          <wp:inline xmlns:a="http://schemas.openxmlformats.org/drawingml/2006/main" xmlns:pic="http://schemas.openxmlformats.org/drawingml/2006/picture">
            <wp:extent cx="3659981" cy="10597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9981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0"/>
        <w:jc w:val="left"/>
      </w:pPr>
      <w:r>
        <w:drawing>
          <wp:inline xmlns:a="http://schemas.openxmlformats.org/drawingml/2006/main" xmlns:pic="http://schemas.openxmlformats.org/drawingml/2006/picture">
            <wp:extent cx="4058415" cy="23356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8415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85"/>
        <w:jc w:val="left"/>
      </w:pPr>
      <w:r>
        <w:drawing>
          <wp:inline xmlns:a="http://schemas.openxmlformats.org/drawingml/2006/main" xmlns:pic="http://schemas.openxmlformats.org/drawingml/2006/picture">
            <wp:extent cx="3720810" cy="1236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0810" cy="12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9"/>
        <w:jc w:val="left"/>
      </w:pPr>
      <w:r>
        <w:drawing>
          <wp:inline xmlns:a="http://schemas.openxmlformats.org/drawingml/2006/main" xmlns:pic="http://schemas.openxmlformats.org/drawingml/2006/picture">
            <wp:extent cx="4782853" cy="53611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82853" cy="53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8"/>
        <w:jc w:val="left"/>
      </w:pPr>
      <w:r>
        <w:drawing>
          <wp:inline xmlns:a="http://schemas.openxmlformats.org/drawingml/2006/main" xmlns:pic="http://schemas.openxmlformats.org/drawingml/2006/picture">
            <wp:extent cx="5150921" cy="42040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0921" cy="42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74"/>
        <w:jc w:val="left"/>
      </w:pPr>
      <w:r>
        <w:drawing>
          <wp:inline xmlns:a="http://schemas.openxmlformats.org/drawingml/2006/main" xmlns:pic="http://schemas.openxmlformats.org/drawingml/2006/picture">
            <wp:extent cx="2680839" cy="29565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80839" cy="29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6"/>
        <w:jc w:val="left"/>
      </w:pPr>
      <w:r>
        <w:drawing>
          <wp:inline xmlns:a="http://schemas.openxmlformats.org/drawingml/2006/main" xmlns:pic="http://schemas.openxmlformats.org/drawingml/2006/picture">
            <wp:extent cx="3603012" cy="743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3012" cy="74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5"/>
        <w:jc w:val="left"/>
      </w:pPr>
      <w:r>
        <w:drawing>
          <wp:inline xmlns:a="http://schemas.openxmlformats.org/drawingml/2006/main" xmlns:pic="http://schemas.openxmlformats.org/drawingml/2006/picture">
            <wp:extent cx="625837" cy="1059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5837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90"/>
        <w:jc w:val="left"/>
      </w:pPr>
      <w:r>
        <w:drawing>
          <wp:inline xmlns:a="http://schemas.openxmlformats.org/drawingml/2006/main" xmlns:pic="http://schemas.openxmlformats.org/drawingml/2006/picture">
            <wp:extent cx="1422774" cy="10597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22774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6"/>
        <w:jc w:val="left"/>
      </w:pPr>
      <w:r>
        <w:drawing>
          <wp:inline xmlns:a="http://schemas.openxmlformats.org/drawingml/2006/main" xmlns:pic="http://schemas.openxmlformats.org/drawingml/2006/picture">
            <wp:extent cx="3311478" cy="74392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11478" cy="74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1100937" cy="10597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00937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1100937" cy="10597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00937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71"/>
        <w:jc w:val="left"/>
      </w:pPr>
      <w:r>
        <w:drawing>
          <wp:inline xmlns:a="http://schemas.openxmlformats.org/drawingml/2006/main" xmlns:pic="http://schemas.openxmlformats.org/drawingml/2006/picture">
            <wp:extent cx="469026" cy="10597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026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5"/>
        <w:jc w:val="left"/>
      </w:pPr>
      <w:r>
        <w:drawing>
          <wp:inline xmlns:a="http://schemas.openxmlformats.org/drawingml/2006/main" xmlns:pic="http://schemas.openxmlformats.org/drawingml/2006/picture">
            <wp:extent cx="707816" cy="10597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7816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1100937" cy="10597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00937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1100937" cy="10597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00937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70"/>
        <w:jc w:val="left"/>
      </w:pPr>
      <w:r>
        <w:drawing>
          <wp:inline xmlns:a="http://schemas.openxmlformats.org/drawingml/2006/main" xmlns:pic="http://schemas.openxmlformats.org/drawingml/2006/picture">
            <wp:extent cx="412115" cy="10597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2115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9"/>
        <w:jc w:val="left"/>
      </w:pPr>
      <w:r>
        <w:drawing>
          <wp:inline xmlns:a="http://schemas.openxmlformats.org/drawingml/2006/main" xmlns:pic="http://schemas.openxmlformats.org/drawingml/2006/picture">
            <wp:extent cx="1467622" cy="10597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67622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71"/>
        <w:jc w:val="left"/>
      </w:pPr>
      <w:r>
        <w:drawing>
          <wp:inline xmlns:a="http://schemas.openxmlformats.org/drawingml/2006/main" xmlns:pic="http://schemas.openxmlformats.org/drawingml/2006/picture">
            <wp:extent cx="516125" cy="10597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6125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0849" cy="98351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90849" cy="98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0488" cy="129717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90488" cy="129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8"/>
        <w:jc w:val="left"/>
      </w:pPr>
      <w:r>
        <w:drawing>
          <wp:inline xmlns:a="http://schemas.openxmlformats.org/drawingml/2006/main" xmlns:pic="http://schemas.openxmlformats.org/drawingml/2006/picture">
            <wp:extent cx="1341648" cy="10597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41648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91"/>
        <w:jc w:val="left"/>
      </w:pPr>
      <w:r>
        <w:drawing>
          <wp:inline xmlns:a="http://schemas.openxmlformats.org/drawingml/2006/main" xmlns:pic="http://schemas.openxmlformats.org/drawingml/2006/picture">
            <wp:extent cx="1481657" cy="10597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81657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2"/>
        <w:jc w:val="left"/>
      </w:pPr>
      <w:r>
        <w:drawing>
          <wp:inline xmlns:a="http://schemas.openxmlformats.org/drawingml/2006/main" xmlns:pic="http://schemas.openxmlformats.org/drawingml/2006/picture">
            <wp:extent cx="1028325" cy="10597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28325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6"/>
        <w:jc w:val="left"/>
      </w:pPr>
      <w:r>
        <w:drawing>
          <wp:inline xmlns:a="http://schemas.openxmlformats.org/drawingml/2006/main" xmlns:pic="http://schemas.openxmlformats.org/drawingml/2006/picture">
            <wp:extent cx="993742" cy="10597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93742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79"/>
        <w:jc w:val="left"/>
      </w:pPr>
      <w:r>
        <w:drawing>
          <wp:inline xmlns:a="http://schemas.openxmlformats.org/drawingml/2006/main" xmlns:pic="http://schemas.openxmlformats.org/drawingml/2006/picture">
            <wp:extent cx="3262355" cy="36115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62355" cy="3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077"/>
        <w:jc w:val="left"/>
      </w:pPr>
      <w:r>
        <w:drawing>
          <wp:inline xmlns:a="http://schemas.openxmlformats.org/drawingml/2006/main" xmlns:pic="http://schemas.openxmlformats.org/drawingml/2006/picture">
            <wp:extent cx="2803656" cy="29565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03656" cy="29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025560" cy="17992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556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93"/>
        <w:jc w:val="left"/>
      </w:pPr>
      <w:r>
        <w:drawing>
          <wp:inline xmlns:a="http://schemas.openxmlformats.org/drawingml/2006/main" xmlns:pic="http://schemas.openxmlformats.org/drawingml/2006/picture">
            <wp:extent cx="4561484" cy="29565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61484" cy="29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50"/>
        <w:jc w:val="left"/>
      </w:pPr>
      <w:r>
        <w:drawing>
          <wp:inline xmlns:a="http://schemas.openxmlformats.org/drawingml/2006/main" xmlns:pic="http://schemas.openxmlformats.org/drawingml/2006/picture">
            <wp:extent cx="4309546" cy="10597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09546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6"/>
        <w:jc w:val="left"/>
      </w:pPr>
      <w:r>
        <w:drawing>
          <wp:inline xmlns:a="http://schemas.openxmlformats.org/drawingml/2006/main" xmlns:pic="http://schemas.openxmlformats.org/drawingml/2006/picture">
            <wp:extent cx="4390863" cy="10597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90863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1"/>
        <w:jc w:val="left"/>
      </w:pPr>
      <w:r>
        <w:drawing>
          <wp:inline xmlns:a="http://schemas.openxmlformats.org/drawingml/2006/main" xmlns:pic="http://schemas.openxmlformats.org/drawingml/2006/picture">
            <wp:extent cx="4792966" cy="194575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92966" cy="194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6"/>
        <w:jc w:val="left"/>
      </w:pPr>
      <w:r>
        <w:drawing>
          <wp:inline xmlns:a="http://schemas.openxmlformats.org/drawingml/2006/main" xmlns:pic="http://schemas.openxmlformats.org/drawingml/2006/picture">
            <wp:extent cx="4390863" cy="10597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90863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3"/>
        <w:jc w:val="left"/>
      </w:pPr>
      <w:r>
        <w:drawing>
          <wp:inline xmlns:a="http://schemas.openxmlformats.org/drawingml/2006/main" xmlns:pic="http://schemas.openxmlformats.org/drawingml/2006/picture">
            <wp:extent cx="505056" cy="23356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5056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47"/>
        <w:jc w:val="left"/>
      </w:pPr>
      <w:r>
        <w:drawing>
          <wp:inline xmlns:a="http://schemas.openxmlformats.org/drawingml/2006/main" xmlns:pic="http://schemas.openxmlformats.org/drawingml/2006/picture">
            <wp:extent cx="3381536" cy="16976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81536" cy="1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47"/>
        <w:jc w:val="left"/>
      </w:pPr>
      <w:r>
        <w:drawing>
          <wp:inline xmlns:a="http://schemas.openxmlformats.org/drawingml/2006/main" xmlns:pic="http://schemas.openxmlformats.org/drawingml/2006/picture">
            <wp:extent cx="3381536" cy="16976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81536" cy="1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63"/>
        <w:jc w:val="left"/>
      </w:pPr>
      <w:r>
        <w:drawing>
          <wp:inline xmlns:a="http://schemas.openxmlformats.org/drawingml/2006/main" xmlns:pic="http://schemas.openxmlformats.org/drawingml/2006/picture">
            <wp:extent cx="505056" cy="23356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5056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47"/>
        <w:jc w:val="left"/>
      </w:pPr>
      <w:r>
        <w:drawing>
          <wp:inline xmlns:a="http://schemas.openxmlformats.org/drawingml/2006/main" xmlns:pic="http://schemas.openxmlformats.org/drawingml/2006/picture">
            <wp:extent cx="3381536" cy="16976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81536" cy="1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47"/>
        <w:jc w:val="left"/>
      </w:pPr>
      <w:r>
        <w:drawing>
          <wp:inline xmlns:a="http://schemas.openxmlformats.org/drawingml/2006/main" xmlns:pic="http://schemas.openxmlformats.org/drawingml/2006/picture">
            <wp:extent cx="3381536" cy="16976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81536" cy="1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50"/>
        <w:jc w:val="left"/>
      </w:pPr>
      <w:r>
        <w:drawing>
          <wp:inline xmlns:a="http://schemas.openxmlformats.org/drawingml/2006/main" xmlns:pic="http://schemas.openxmlformats.org/drawingml/2006/picture">
            <wp:extent cx="4295808" cy="10597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95808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76"/>
        <w:jc w:val="left"/>
      </w:pPr>
      <w:r>
        <w:drawing>
          <wp:inline xmlns:a="http://schemas.openxmlformats.org/drawingml/2006/main" xmlns:pic="http://schemas.openxmlformats.org/drawingml/2006/picture">
            <wp:extent cx="4609022" cy="48874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09022" cy="48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9"/>
        <w:jc w:val="left"/>
      </w:pPr>
      <w:r>
        <w:drawing>
          <wp:inline xmlns:a="http://schemas.openxmlformats.org/drawingml/2006/main" xmlns:pic="http://schemas.openxmlformats.org/drawingml/2006/picture">
            <wp:extent cx="1255460" cy="179923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55460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5164775" cy="54799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64775" cy="54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0"/>
        <w:jc w:val="left"/>
      </w:pPr>
      <w:r>
        <w:drawing>
          <wp:inline xmlns:a="http://schemas.openxmlformats.org/drawingml/2006/main" xmlns:pic="http://schemas.openxmlformats.org/drawingml/2006/picture">
            <wp:extent cx="4783066" cy="63399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83066" cy="633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0"/>
        <w:jc w:val="left"/>
      </w:pPr>
      <w:r>
        <w:drawing>
          <wp:inline xmlns:a="http://schemas.openxmlformats.org/drawingml/2006/main" xmlns:pic="http://schemas.openxmlformats.org/drawingml/2006/picture">
            <wp:extent cx="4757102" cy="23356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57102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2"/>
        <w:jc w:val="left"/>
      </w:pPr>
      <w:r>
        <w:drawing>
          <wp:inline xmlns:a="http://schemas.openxmlformats.org/drawingml/2006/main" xmlns:pic="http://schemas.openxmlformats.org/drawingml/2006/picture">
            <wp:extent cx="833783" cy="10597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33783" cy="10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2740829" cy="17992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4082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5164775" cy="54799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64775" cy="54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1"/>
        <w:jc w:val="left"/>
      </w:pPr>
      <w:r>
        <w:drawing>
          <wp:inline xmlns:a="http://schemas.openxmlformats.org/drawingml/2006/main" xmlns:pic="http://schemas.openxmlformats.org/drawingml/2006/picture">
            <wp:extent cx="4715050" cy="29281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15050" cy="29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0"/>
        <w:jc w:val="left"/>
      </w:pPr>
      <w:r>
        <w:drawing>
          <wp:inline xmlns:a="http://schemas.openxmlformats.org/drawingml/2006/main" xmlns:pic="http://schemas.openxmlformats.org/drawingml/2006/picture">
            <wp:extent cx="4794646" cy="111110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94646" cy="111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9"/>
        <w:jc w:val="left"/>
      </w:pPr>
      <w:r>
        <w:drawing>
          <wp:inline xmlns:a="http://schemas.openxmlformats.org/drawingml/2006/main" xmlns:pic="http://schemas.openxmlformats.org/drawingml/2006/picture">
            <wp:extent cx="3960596" cy="23356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60596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33"/>
        <w:jc w:val="left"/>
      </w:pPr>
      <w:r>
        <w:drawing>
          <wp:inline xmlns:a="http://schemas.openxmlformats.org/drawingml/2006/main" xmlns:pic="http://schemas.openxmlformats.org/drawingml/2006/picture">
            <wp:extent cx="3905498" cy="12007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05498" cy="1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1"/>
        <w:jc w:val="left"/>
      </w:pPr>
      <w:r>
        <w:drawing>
          <wp:inline xmlns:a="http://schemas.openxmlformats.org/drawingml/2006/main" xmlns:pic="http://schemas.openxmlformats.org/drawingml/2006/picture">
            <wp:extent cx="3970590" cy="12007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70590" cy="1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42"/>
        <w:jc w:val="left"/>
      </w:pPr>
      <w:r>
        <w:drawing>
          <wp:inline xmlns:a="http://schemas.openxmlformats.org/drawingml/2006/main" xmlns:pic="http://schemas.openxmlformats.org/drawingml/2006/picture">
            <wp:extent cx="3893514" cy="10597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93514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09"/>
        <w:jc w:val="left"/>
      </w:pPr>
      <w:r>
        <w:drawing>
          <wp:inline xmlns:a="http://schemas.openxmlformats.org/drawingml/2006/main" xmlns:pic="http://schemas.openxmlformats.org/drawingml/2006/picture">
            <wp:extent cx="4796060" cy="229131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796060" cy="229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3966975" cy="105973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66975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9"/>
        <w:jc w:val="left"/>
      </w:pPr>
      <w:r>
        <w:drawing>
          <wp:inline xmlns:a="http://schemas.openxmlformats.org/drawingml/2006/main" xmlns:pic="http://schemas.openxmlformats.org/drawingml/2006/picture">
            <wp:extent cx="3960596" cy="23356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60596" cy="23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33"/>
        <w:jc w:val="left"/>
      </w:pPr>
      <w:r>
        <w:drawing>
          <wp:inline xmlns:a="http://schemas.openxmlformats.org/drawingml/2006/main" xmlns:pic="http://schemas.openxmlformats.org/drawingml/2006/picture">
            <wp:extent cx="3905498" cy="12007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05498" cy="1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42"/>
        <w:jc w:val="left"/>
      </w:pPr>
      <w:r>
        <w:drawing>
          <wp:inline xmlns:a="http://schemas.openxmlformats.org/drawingml/2006/main" xmlns:pic="http://schemas.openxmlformats.org/drawingml/2006/picture">
            <wp:extent cx="3893514" cy="10597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93514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1"/>
        <w:jc w:val="left"/>
      </w:pPr>
      <w:r>
        <w:drawing>
          <wp:inline xmlns:a="http://schemas.openxmlformats.org/drawingml/2006/main" xmlns:pic="http://schemas.openxmlformats.org/drawingml/2006/picture">
            <wp:extent cx="3970590" cy="12007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70590" cy="1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33"/>
        <w:jc w:val="left"/>
      </w:pPr>
      <w:r>
        <w:drawing>
          <wp:inline xmlns:a="http://schemas.openxmlformats.org/drawingml/2006/main" xmlns:pic="http://schemas.openxmlformats.org/drawingml/2006/picture">
            <wp:extent cx="3905498" cy="12007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905498" cy="1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3966975" cy="10597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966975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72"/>
        <w:jc w:val="left"/>
      </w:pPr>
      <w:r>
        <w:drawing>
          <wp:inline xmlns:a="http://schemas.openxmlformats.org/drawingml/2006/main" xmlns:pic="http://schemas.openxmlformats.org/drawingml/2006/picture">
            <wp:extent cx="2435589" cy="12007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435589" cy="1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42"/>
        <w:jc w:val="left"/>
      </w:pPr>
      <w:r>
        <w:drawing>
          <wp:inline xmlns:a="http://schemas.openxmlformats.org/drawingml/2006/main" xmlns:pic="http://schemas.openxmlformats.org/drawingml/2006/picture">
            <wp:extent cx="3893514" cy="10597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93514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84"/>
        <w:jc w:val="left"/>
      </w:pPr>
      <w:r>
        <w:drawing>
          <wp:inline xmlns:a="http://schemas.openxmlformats.org/drawingml/2006/main" xmlns:pic="http://schemas.openxmlformats.org/drawingml/2006/picture">
            <wp:extent cx="3966975" cy="105973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66975" cy="10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95"/>
        <w:jc w:val="left"/>
      </w:pPr>
      <w:r>
        <w:drawing>
          <wp:inline xmlns:a="http://schemas.openxmlformats.org/drawingml/2006/main" xmlns:pic="http://schemas.openxmlformats.org/drawingml/2006/picture">
            <wp:extent cx="4719633" cy="21761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19633" cy="21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94"/>
        <w:jc w:val="left"/>
      </w:pPr>
      <w:r>
        <w:drawing>
          <wp:inline xmlns:a="http://schemas.openxmlformats.org/drawingml/2006/main" xmlns:pic="http://schemas.openxmlformats.org/drawingml/2006/picture">
            <wp:extent cx="4719633" cy="21761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719633" cy="21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9"/>
        <w:jc w:val="left"/>
      </w:pPr>
      <w:r>
        <w:drawing>
          <wp:inline xmlns:a="http://schemas.openxmlformats.org/drawingml/2006/main" xmlns:pic="http://schemas.openxmlformats.org/drawingml/2006/picture">
            <wp:extent cx="5148912" cy="420401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48912" cy="42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0"/>
        <w:jc w:val="left"/>
      </w:pPr>
      <w:r>
        <w:drawing>
          <wp:inline xmlns:a="http://schemas.openxmlformats.org/drawingml/2006/main" xmlns:pic="http://schemas.openxmlformats.org/drawingml/2006/picture">
            <wp:extent cx="3076679" cy="17992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76679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38"/>
        <w:jc w:val="left"/>
      </w:pPr>
      <w:r>
        <w:drawing>
          <wp:inline xmlns:a="http://schemas.openxmlformats.org/drawingml/2006/main" xmlns:pic="http://schemas.openxmlformats.org/drawingml/2006/picture">
            <wp:extent cx="3894493" cy="123635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94493" cy="12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475363" cy="17992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75363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4"/>
        <w:jc w:val="left"/>
      </w:pPr>
      <w:r>
        <w:drawing>
          <wp:inline xmlns:a="http://schemas.openxmlformats.org/drawingml/2006/main" xmlns:pic="http://schemas.openxmlformats.org/drawingml/2006/picture">
            <wp:extent cx="4751349" cy="251225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51349" cy="2512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