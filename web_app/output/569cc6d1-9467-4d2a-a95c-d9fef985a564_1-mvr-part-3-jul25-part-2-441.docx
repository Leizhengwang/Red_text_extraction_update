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227"/>
        <w:jc w:val="left"/>
      </w:pPr>
      <w:r>
        <w:drawing>
          <wp:inline xmlns:a="http://schemas.openxmlformats.org/drawingml/2006/main" xmlns:pic="http://schemas.openxmlformats.org/drawingml/2006/picture">
            <wp:extent cx="456498" cy="276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98" cy="276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41"/>
        <w:jc w:val="left"/>
      </w:pPr>
      <w:r>
        <w:drawing>
          <wp:inline xmlns:a="http://schemas.openxmlformats.org/drawingml/2006/main" xmlns:pic="http://schemas.openxmlformats.org/drawingml/2006/picture">
            <wp:extent cx="4392851" cy="786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851" cy="78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2"/>
        <w:jc w:val="left"/>
      </w:pPr>
      <w:r>
        <w:drawing>
          <wp:inline xmlns:a="http://schemas.openxmlformats.org/drawingml/2006/main" xmlns:pic="http://schemas.openxmlformats.org/drawingml/2006/picture">
            <wp:extent cx="4329828" cy="242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9828" cy="24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35"/>
        <w:jc w:val="left"/>
      </w:pPr>
      <w:r>
        <w:drawing>
          <wp:inline xmlns:a="http://schemas.openxmlformats.org/drawingml/2006/main" xmlns:pic="http://schemas.openxmlformats.org/drawingml/2006/picture">
            <wp:extent cx="4763187" cy="4319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87" cy="431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18"/>
        <w:jc w:val="left"/>
      </w:pPr>
      <w:r>
        <w:drawing>
          <wp:inline xmlns:a="http://schemas.openxmlformats.org/drawingml/2006/main" xmlns:pic="http://schemas.openxmlformats.org/drawingml/2006/picture">
            <wp:extent cx="2302431" cy="150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2431" cy="15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40"/>
        <w:jc w:val="left"/>
      </w:pPr>
      <w:r>
        <w:drawing>
          <wp:inline xmlns:a="http://schemas.openxmlformats.org/drawingml/2006/main" xmlns:pic="http://schemas.openxmlformats.org/drawingml/2006/picture">
            <wp:extent cx="4376873" cy="405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6873" cy="40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8"/>
        <w:jc w:val="left"/>
      </w:pPr>
      <w:r>
        <w:drawing>
          <wp:inline xmlns:a="http://schemas.openxmlformats.org/drawingml/2006/main" xmlns:pic="http://schemas.openxmlformats.org/drawingml/2006/picture">
            <wp:extent cx="4784050" cy="431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4050" cy="43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25"/>
        <w:jc w:val="left"/>
      </w:pPr>
      <w:r>
        <w:drawing>
          <wp:inline xmlns:a="http://schemas.openxmlformats.org/drawingml/2006/main" xmlns:pic="http://schemas.openxmlformats.org/drawingml/2006/picture">
            <wp:extent cx="4396719" cy="511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6719" cy="5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1"/>
        <w:jc w:val="left"/>
      </w:pPr>
      <w:r>
        <w:drawing>
          <wp:inline xmlns:a="http://schemas.openxmlformats.org/drawingml/2006/main" xmlns:pic="http://schemas.openxmlformats.org/drawingml/2006/picture">
            <wp:extent cx="3014784" cy="1772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4784" cy="1772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