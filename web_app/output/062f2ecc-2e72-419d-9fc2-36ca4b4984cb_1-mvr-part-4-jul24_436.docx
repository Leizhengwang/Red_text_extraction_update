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757"/>
        <w:jc w:val="left"/>
      </w:pPr>
      <w:r>
        <w:drawing>
          <wp:inline xmlns:a="http://schemas.openxmlformats.org/drawingml/2006/main" xmlns:pic="http://schemas.openxmlformats.org/drawingml/2006/picture">
            <wp:extent cx="2729038" cy="340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9038" cy="340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803"/>
        <w:jc w:val="left"/>
      </w:pPr>
      <w:r>
        <w:drawing>
          <wp:inline xmlns:a="http://schemas.openxmlformats.org/drawingml/2006/main" xmlns:pic="http://schemas.openxmlformats.org/drawingml/2006/picture">
            <wp:extent cx="799855" cy="1647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9855" cy="164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3"/>
        <w:jc w:val="left"/>
      </w:pPr>
      <w:r>
        <w:drawing>
          <wp:inline xmlns:a="http://schemas.openxmlformats.org/drawingml/2006/main" xmlns:pic="http://schemas.openxmlformats.org/drawingml/2006/picture">
            <wp:extent cx="1324343" cy="1797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4343" cy="179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3"/>
        <w:jc w:val="left"/>
      </w:pPr>
      <w:r>
        <w:drawing>
          <wp:inline xmlns:a="http://schemas.openxmlformats.org/drawingml/2006/main" xmlns:pic="http://schemas.openxmlformats.org/drawingml/2006/picture">
            <wp:extent cx="4791038" cy="13556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038" cy="135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086"/>
        <w:jc w:val="left"/>
      </w:pPr>
      <w:r>
        <w:drawing>
          <wp:inline xmlns:a="http://schemas.openxmlformats.org/drawingml/2006/main" xmlns:pic="http://schemas.openxmlformats.org/drawingml/2006/picture">
            <wp:extent cx="2793276" cy="295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3276" cy="2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2"/>
        <w:jc w:val="left"/>
      </w:pPr>
      <w:r>
        <w:drawing>
          <wp:inline xmlns:a="http://schemas.openxmlformats.org/drawingml/2006/main" xmlns:pic="http://schemas.openxmlformats.org/drawingml/2006/picture">
            <wp:extent cx="1257789" cy="1305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7789" cy="130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46"/>
        <w:jc w:val="left"/>
      </w:pPr>
      <w:r>
        <w:drawing>
          <wp:inline xmlns:a="http://schemas.openxmlformats.org/drawingml/2006/main" xmlns:pic="http://schemas.openxmlformats.org/drawingml/2006/picture">
            <wp:extent cx="4515808" cy="2808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5808" cy="280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12"/>
        <w:jc w:val="left"/>
      </w:pPr>
      <w:r>
        <w:drawing>
          <wp:inline xmlns:a="http://schemas.openxmlformats.org/drawingml/2006/main" xmlns:pic="http://schemas.openxmlformats.org/drawingml/2006/picture">
            <wp:extent cx="4412884" cy="28707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2884" cy="2870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15"/>
        <w:jc w:val="left"/>
      </w:pPr>
      <w:r>
        <w:drawing>
          <wp:inline xmlns:a="http://schemas.openxmlformats.org/drawingml/2006/main" xmlns:pic="http://schemas.openxmlformats.org/drawingml/2006/picture">
            <wp:extent cx="4409350" cy="5209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9350" cy="520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11"/>
        <w:jc w:val="left"/>
      </w:pPr>
      <w:r>
        <w:drawing>
          <wp:inline xmlns:a="http://schemas.openxmlformats.org/drawingml/2006/main" xmlns:pic="http://schemas.openxmlformats.org/drawingml/2006/picture">
            <wp:extent cx="4413827" cy="24082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3827" cy="2408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16"/>
        <w:jc w:val="left"/>
      </w:pPr>
      <w:r>
        <w:drawing>
          <wp:inline xmlns:a="http://schemas.openxmlformats.org/drawingml/2006/main" xmlns:pic="http://schemas.openxmlformats.org/drawingml/2006/picture">
            <wp:extent cx="4408681" cy="2511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8681" cy="25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29"/>
        <w:jc w:val="left"/>
      </w:pPr>
      <w:r>
        <w:drawing>
          <wp:inline xmlns:a="http://schemas.openxmlformats.org/drawingml/2006/main" xmlns:pic="http://schemas.openxmlformats.org/drawingml/2006/picture">
            <wp:extent cx="2583379" cy="1235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3379" cy="123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29"/>
        <w:jc w:val="left"/>
      </w:pPr>
      <w:r>
        <w:drawing>
          <wp:inline xmlns:a="http://schemas.openxmlformats.org/drawingml/2006/main" xmlns:pic="http://schemas.openxmlformats.org/drawingml/2006/picture">
            <wp:extent cx="4771364" cy="4084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1364" cy="408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966"/>
        <w:jc w:val="left"/>
      </w:pPr>
      <w:r>
        <w:drawing>
          <wp:inline xmlns:a="http://schemas.openxmlformats.org/drawingml/2006/main" xmlns:pic="http://schemas.openxmlformats.org/drawingml/2006/picture">
            <wp:extent cx="787492" cy="1059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87492" cy="105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15"/>
        <w:jc w:val="left"/>
      </w:pPr>
      <w:r>
        <w:drawing>
          <wp:inline xmlns:a="http://schemas.openxmlformats.org/drawingml/2006/main" xmlns:pic="http://schemas.openxmlformats.org/drawingml/2006/picture">
            <wp:extent cx="4409350" cy="15629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9350" cy="1562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09"/>
        <w:jc w:val="left"/>
      </w:pPr>
      <w:r>
        <w:drawing>
          <wp:inline xmlns:a="http://schemas.openxmlformats.org/drawingml/2006/main" xmlns:pic="http://schemas.openxmlformats.org/drawingml/2006/picture">
            <wp:extent cx="4796096" cy="363633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6096" cy="3636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592"/>
        <w:jc w:val="left"/>
      </w:pPr>
      <w:r>
        <w:drawing>
          <wp:inline xmlns:a="http://schemas.openxmlformats.org/drawingml/2006/main" xmlns:pic="http://schemas.openxmlformats.org/drawingml/2006/picture">
            <wp:extent cx="2532366" cy="1059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32366" cy="105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86"/>
        <w:jc w:val="left"/>
      </w:pPr>
      <w:r>
        <w:drawing>
          <wp:inline xmlns:a="http://schemas.openxmlformats.org/drawingml/2006/main" xmlns:pic="http://schemas.openxmlformats.org/drawingml/2006/picture">
            <wp:extent cx="3719388" cy="12358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9388" cy="123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20"/>
        <w:jc w:val="left"/>
      </w:pPr>
      <w:r>
        <w:drawing>
          <wp:inline xmlns:a="http://schemas.openxmlformats.org/drawingml/2006/main" xmlns:pic="http://schemas.openxmlformats.org/drawingml/2006/picture">
            <wp:extent cx="4782288" cy="5360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2288" cy="53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9"/>
        <w:jc w:val="left"/>
      </w:pPr>
      <w:r>
        <w:drawing>
          <wp:inline xmlns:a="http://schemas.openxmlformats.org/drawingml/2006/main" xmlns:pic="http://schemas.openxmlformats.org/drawingml/2006/picture">
            <wp:extent cx="5150098" cy="42033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0098" cy="420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175"/>
        <w:jc w:val="left"/>
      </w:pPr>
      <w:r>
        <w:drawing>
          <wp:inline xmlns:a="http://schemas.openxmlformats.org/drawingml/2006/main" xmlns:pic="http://schemas.openxmlformats.org/drawingml/2006/picture">
            <wp:extent cx="2679468" cy="295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79468" cy="2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3"/>
        <w:jc w:val="left"/>
      </w:pPr>
      <w:r>
        <w:drawing>
          <wp:inline xmlns:a="http://schemas.openxmlformats.org/drawingml/2006/main" xmlns:pic="http://schemas.openxmlformats.org/drawingml/2006/picture">
            <wp:extent cx="4790847" cy="98351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90847" cy="983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3"/>
        <w:jc w:val="left"/>
      </w:pPr>
      <w:r>
        <w:drawing>
          <wp:inline xmlns:a="http://schemas.openxmlformats.org/drawingml/2006/main" xmlns:pic="http://schemas.openxmlformats.org/drawingml/2006/picture">
            <wp:extent cx="4790486" cy="129717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90486" cy="1297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079"/>
        <w:jc w:val="left"/>
      </w:pPr>
      <w:r>
        <w:drawing>
          <wp:inline xmlns:a="http://schemas.openxmlformats.org/drawingml/2006/main" xmlns:pic="http://schemas.openxmlformats.org/drawingml/2006/picture">
            <wp:extent cx="2802224" cy="295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02224" cy="2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205"/>
        <w:jc w:val="left"/>
      </w:pPr>
      <w:r>
        <w:drawing>
          <wp:inline xmlns:a="http://schemas.openxmlformats.org/drawingml/2006/main" xmlns:pic="http://schemas.openxmlformats.org/drawingml/2006/picture">
            <wp:extent cx="5181359" cy="248801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1359" cy="248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0"/>
        <w:jc w:val="left"/>
      </w:pPr>
      <w:r>
        <w:drawing>
          <wp:inline xmlns:a="http://schemas.openxmlformats.org/drawingml/2006/main" xmlns:pic="http://schemas.openxmlformats.org/drawingml/2006/picture">
            <wp:extent cx="1024720" cy="1797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24720" cy="179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1"/>
        <w:jc w:val="left"/>
      </w:pPr>
      <w:r>
        <w:drawing>
          <wp:inline xmlns:a="http://schemas.openxmlformats.org/drawingml/2006/main" xmlns:pic="http://schemas.openxmlformats.org/drawingml/2006/picture">
            <wp:extent cx="4792963" cy="194575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92963" cy="1945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0"/>
        <w:jc w:val="left"/>
      </w:pPr>
      <w:r>
        <w:drawing>
          <wp:inline xmlns:a="http://schemas.openxmlformats.org/drawingml/2006/main" xmlns:pic="http://schemas.openxmlformats.org/drawingml/2006/picture">
            <wp:extent cx="1254433" cy="17977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54433" cy="179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8"/>
        <w:jc w:val="left"/>
      </w:pPr>
      <w:r>
        <w:drawing>
          <wp:inline xmlns:a="http://schemas.openxmlformats.org/drawingml/2006/main" xmlns:pic="http://schemas.openxmlformats.org/drawingml/2006/picture">
            <wp:extent cx="5164148" cy="54792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64148" cy="547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20"/>
        <w:jc w:val="left"/>
      </w:pPr>
      <w:r>
        <w:drawing>
          <wp:inline xmlns:a="http://schemas.openxmlformats.org/drawingml/2006/main" xmlns:pic="http://schemas.openxmlformats.org/drawingml/2006/picture">
            <wp:extent cx="4782714" cy="6339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82714" cy="633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2"/>
        <w:jc w:val="left"/>
      </w:pPr>
      <w:r>
        <w:drawing>
          <wp:inline xmlns:a="http://schemas.openxmlformats.org/drawingml/2006/main" xmlns:pic="http://schemas.openxmlformats.org/drawingml/2006/picture">
            <wp:extent cx="833462" cy="10593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33462" cy="105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2"/>
        <w:jc w:val="left"/>
      </w:pPr>
      <w:r>
        <w:drawing>
          <wp:inline xmlns:a="http://schemas.openxmlformats.org/drawingml/2006/main" xmlns:pic="http://schemas.openxmlformats.org/drawingml/2006/picture">
            <wp:extent cx="2738580" cy="17977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38580" cy="179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8"/>
        <w:jc w:val="left"/>
      </w:pPr>
      <w:r>
        <w:drawing>
          <wp:inline xmlns:a="http://schemas.openxmlformats.org/drawingml/2006/main" xmlns:pic="http://schemas.openxmlformats.org/drawingml/2006/picture">
            <wp:extent cx="5164151" cy="54792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64151" cy="547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2"/>
        <w:jc w:val="left"/>
      </w:pPr>
      <w:r>
        <w:drawing>
          <wp:inline xmlns:a="http://schemas.openxmlformats.org/drawingml/2006/main" xmlns:pic="http://schemas.openxmlformats.org/drawingml/2006/picture">
            <wp:extent cx="4713988" cy="29274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13988" cy="292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0"/>
        <w:jc w:val="left"/>
      </w:pPr>
      <w:r>
        <w:drawing>
          <wp:inline xmlns:a="http://schemas.openxmlformats.org/drawingml/2006/main" xmlns:pic="http://schemas.openxmlformats.org/drawingml/2006/picture">
            <wp:extent cx="4794647" cy="111110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94647" cy="1111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09"/>
        <w:jc w:val="left"/>
      </w:pPr>
      <w:r>
        <w:drawing>
          <wp:inline xmlns:a="http://schemas.openxmlformats.org/drawingml/2006/main" xmlns:pic="http://schemas.openxmlformats.org/drawingml/2006/picture">
            <wp:extent cx="4796059" cy="229131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96059" cy="2291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30"/>
        <w:jc w:val="left"/>
      </w:pPr>
      <w:r>
        <w:drawing>
          <wp:inline xmlns:a="http://schemas.openxmlformats.org/drawingml/2006/main" xmlns:pic="http://schemas.openxmlformats.org/drawingml/2006/picture">
            <wp:extent cx="5148101" cy="42033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48101" cy="420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22"/>
        <w:jc w:val="left"/>
      </w:pPr>
      <w:r>
        <w:drawing>
          <wp:inline xmlns:a="http://schemas.openxmlformats.org/drawingml/2006/main" xmlns:pic="http://schemas.openxmlformats.org/drawingml/2006/picture">
            <wp:extent cx="3074161" cy="17977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74161" cy="179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40"/>
        <w:jc w:val="left"/>
      </w:pPr>
      <w:r>
        <w:drawing>
          <wp:inline xmlns:a="http://schemas.openxmlformats.org/drawingml/2006/main" xmlns:pic="http://schemas.openxmlformats.org/drawingml/2006/picture">
            <wp:extent cx="3893008" cy="12358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93008" cy="123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11"/>
        <w:jc w:val="left"/>
      </w:pPr>
      <w:r>
        <w:drawing>
          <wp:inline xmlns:a="http://schemas.openxmlformats.org/drawingml/2006/main" xmlns:pic="http://schemas.openxmlformats.org/drawingml/2006/picture">
            <wp:extent cx="1474159" cy="17977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74159" cy="179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45"/>
        <w:jc w:val="left"/>
      </w:pPr>
      <w:r>
        <w:drawing>
          <wp:inline xmlns:a="http://schemas.openxmlformats.org/drawingml/2006/main" xmlns:pic="http://schemas.openxmlformats.org/drawingml/2006/picture">
            <wp:extent cx="4750458" cy="25117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50458" cy="2511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