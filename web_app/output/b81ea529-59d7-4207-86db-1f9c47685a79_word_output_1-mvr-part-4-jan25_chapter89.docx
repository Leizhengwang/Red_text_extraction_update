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4186208" cy="179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620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1423561" cy="179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356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7"/>
        <w:jc w:val="left"/>
      </w:pPr>
      <w:r>
        <w:drawing>
          <wp:inline xmlns:a="http://schemas.openxmlformats.org/drawingml/2006/main" xmlns:pic="http://schemas.openxmlformats.org/drawingml/2006/picture">
            <wp:extent cx="2231040" cy="179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104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9"/>
        <w:jc w:val="left"/>
      </w:pPr>
      <w:r>
        <w:drawing>
          <wp:inline xmlns:a="http://schemas.openxmlformats.org/drawingml/2006/main" xmlns:pic="http://schemas.openxmlformats.org/drawingml/2006/picture">
            <wp:extent cx="2566901" cy="179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6901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4"/>
        <w:jc w:val="left"/>
      </w:pPr>
      <w:r>
        <w:drawing>
          <wp:inline xmlns:a="http://schemas.openxmlformats.org/drawingml/2006/main" xmlns:pic="http://schemas.openxmlformats.org/drawingml/2006/picture">
            <wp:extent cx="4411830" cy="1041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830" cy="104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25520" cy="1799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552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085531" cy="179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53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99274" cy="1799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927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9"/>
        <w:jc w:val="left"/>
      </w:pPr>
      <w:r>
        <w:drawing>
          <wp:inline xmlns:a="http://schemas.openxmlformats.org/drawingml/2006/main" xmlns:pic="http://schemas.openxmlformats.org/drawingml/2006/picture">
            <wp:extent cx="2598884" cy="179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888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48"/>
        <w:jc w:val="left"/>
      </w:pPr>
      <w:r>
        <w:drawing>
          <wp:inline xmlns:a="http://schemas.openxmlformats.org/drawingml/2006/main" xmlns:pic="http://schemas.openxmlformats.org/drawingml/2006/picture">
            <wp:extent cx="3009258" cy="1799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925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745249" cy="1799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524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63282" cy="1799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3282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577318" cy="1799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7318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8"/>
        <w:jc w:val="left"/>
      </w:pPr>
      <w:r>
        <w:drawing>
          <wp:inline xmlns:a="http://schemas.openxmlformats.org/drawingml/2006/main" xmlns:pic="http://schemas.openxmlformats.org/drawingml/2006/picture">
            <wp:extent cx="925604" cy="1799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60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0"/>
        <w:jc w:val="left"/>
      </w:pPr>
      <w:r>
        <w:drawing>
          <wp:inline xmlns:a="http://schemas.openxmlformats.org/drawingml/2006/main" xmlns:pic="http://schemas.openxmlformats.org/drawingml/2006/picture">
            <wp:extent cx="4795613" cy="4085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5613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67"/>
        <w:jc w:val="left"/>
      </w:pPr>
      <w:r>
        <w:drawing>
          <wp:inline xmlns:a="http://schemas.openxmlformats.org/drawingml/2006/main" xmlns:pic="http://schemas.openxmlformats.org/drawingml/2006/picture">
            <wp:extent cx="1855519" cy="1059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5519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1"/>
        <w:jc w:val="left"/>
      </w:pPr>
      <w:r>
        <w:drawing>
          <wp:inline xmlns:a="http://schemas.openxmlformats.org/drawingml/2006/main" xmlns:pic="http://schemas.openxmlformats.org/drawingml/2006/picture">
            <wp:extent cx="4793603" cy="4085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3603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0"/>
        <w:jc w:val="left"/>
      </w:pPr>
      <w:r>
        <w:drawing>
          <wp:inline xmlns:a="http://schemas.openxmlformats.org/drawingml/2006/main" xmlns:pic="http://schemas.openxmlformats.org/drawingml/2006/picture">
            <wp:extent cx="4414733" cy="69483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4733" cy="694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76"/>
        <w:jc w:val="left"/>
      </w:pPr>
      <w:r>
        <w:drawing>
          <wp:inline xmlns:a="http://schemas.openxmlformats.org/drawingml/2006/main" xmlns:pic="http://schemas.openxmlformats.org/drawingml/2006/picture">
            <wp:extent cx="4139222" cy="3611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9222" cy="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0"/>
        <w:jc w:val="left"/>
      </w:pPr>
      <w:r>
        <w:drawing>
          <wp:inline xmlns:a="http://schemas.openxmlformats.org/drawingml/2006/main" xmlns:pic="http://schemas.openxmlformats.org/drawingml/2006/picture">
            <wp:extent cx="2786804" cy="17992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680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7"/>
        <w:jc w:val="left"/>
      </w:pPr>
      <w:r>
        <w:drawing>
          <wp:inline xmlns:a="http://schemas.openxmlformats.org/drawingml/2006/main" xmlns:pic="http://schemas.openxmlformats.org/drawingml/2006/picture">
            <wp:extent cx="4785926" cy="7912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5926" cy="79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2982719" cy="1799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271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9"/>
        <w:jc w:val="left"/>
      </w:pPr>
      <w:r>
        <w:drawing>
          <wp:inline xmlns:a="http://schemas.openxmlformats.org/drawingml/2006/main" xmlns:pic="http://schemas.openxmlformats.org/drawingml/2006/picture">
            <wp:extent cx="4770105" cy="4085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0105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3"/>
        <w:jc w:val="left"/>
      </w:pPr>
      <w:r>
        <w:drawing>
          <wp:inline xmlns:a="http://schemas.openxmlformats.org/drawingml/2006/main" xmlns:pic="http://schemas.openxmlformats.org/drawingml/2006/picture">
            <wp:extent cx="4410959" cy="157361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959" cy="157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91"/>
        <w:jc w:val="left"/>
      </w:pPr>
      <w:r>
        <w:drawing>
          <wp:inline xmlns:a="http://schemas.openxmlformats.org/drawingml/2006/main" xmlns:pic="http://schemas.openxmlformats.org/drawingml/2006/picture">
            <wp:extent cx="2794034" cy="1309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4034" cy="13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50"/>
        <w:jc w:val="left"/>
      </w:pPr>
      <w:r>
        <w:drawing>
          <wp:inline xmlns:a="http://schemas.openxmlformats.org/drawingml/2006/main" xmlns:pic="http://schemas.openxmlformats.org/drawingml/2006/picture">
            <wp:extent cx="2538044" cy="1309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8044" cy="13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12"/>
        <w:jc w:val="left"/>
      </w:pPr>
      <w:r>
        <w:drawing>
          <wp:inline xmlns:a="http://schemas.openxmlformats.org/drawingml/2006/main" xmlns:pic="http://schemas.openxmlformats.org/drawingml/2006/picture">
            <wp:extent cx="2561861" cy="1309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1861" cy="13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12"/>
        <w:jc w:val="left"/>
      </w:pPr>
      <w:r>
        <w:drawing>
          <wp:inline xmlns:a="http://schemas.openxmlformats.org/drawingml/2006/main" xmlns:pic="http://schemas.openxmlformats.org/drawingml/2006/picture">
            <wp:extent cx="2561861" cy="1309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1861" cy="13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375"/>
        <w:jc w:val="left"/>
      </w:pPr>
      <w:r>
        <w:drawing>
          <wp:inline xmlns:a="http://schemas.openxmlformats.org/drawingml/2006/main" xmlns:pic="http://schemas.openxmlformats.org/drawingml/2006/picture">
            <wp:extent cx="2585678" cy="1309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5678" cy="13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337"/>
        <w:jc w:val="left"/>
      </w:pPr>
      <w:r>
        <w:drawing>
          <wp:inline xmlns:a="http://schemas.openxmlformats.org/drawingml/2006/main" xmlns:pic="http://schemas.openxmlformats.org/drawingml/2006/picture">
            <wp:extent cx="2609484" cy="1309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9484" cy="13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54"/>
        <w:jc w:val="left"/>
      </w:pPr>
      <w:r>
        <w:drawing>
          <wp:inline xmlns:a="http://schemas.openxmlformats.org/drawingml/2006/main" xmlns:pic="http://schemas.openxmlformats.org/drawingml/2006/picture">
            <wp:extent cx="3806083" cy="1309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6083" cy="13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3"/>
        <w:jc w:val="left"/>
      </w:pPr>
      <w:r>
        <w:drawing>
          <wp:inline xmlns:a="http://schemas.openxmlformats.org/drawingml/2006/main" xmlns:pic="http://schemas.openxmlformats.org/drawingml/2006/picture">
            <wp:extent cx="1340521" cy="17992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052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72"/>
        <w:jc w:val="left"/>
      </w:pPr>
      <w:r>
        <w:drawing>
          <wp:inline xmlns:a="http://schemas.openxmlformats.org/drawingml/2006/main" xmlns:pic="http://schemas.openxmlformats.org/drawingml/2006/picture">
            <wp:extent cx="4583089" cy="17992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308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844252" cy="17992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425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8"/>
        <w:jc w:val="left"/>
      </w:pPr>
      <w:r>
        <w:drawing>
          <wp:inline xmlns:a="http://schemas.openxmlformats.org/drawingml/2006/main" xmlns:pic="http://schemas.openxmlformats.org/drawingml/2006/picture">
            <wp:extent cx="5177088" cy="105835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7088" cy="105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9"/>
        <w:jc w:val="left"/>
      </w:pPr>
      <w:r>
        <w:drawing>
          <wp:inline xmlns:a="http://schemas.openxmlformats.org/drawingml/2006/main" xmlns:pic="http://schemas.openxmlformats.org/drawingml/2006/picture">
            <wp:extent cx="3999755" cy="29281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99755" cy="29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8"/>
        <w:jc w:val="left"/>
      </w:pPr>
      <w:r>
        <w:drawing>
          <wp:inline xmlns:a="http://schemas.openxmlformats.org/drawingml/2006/main" xmlns:pic="http://schemas.openxmlformats.org/drawingml/2006/picture">
            <wp:extent cx="3920979" cy="1059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0979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4"/>
        <w:jc w:val="left"/>
      </w:pPr>
      <w:r>
        <w:drawing>
          <wp:inline xmlns:a="http://schemas.openxmlformats.org/drawingml/2006/main" xmlns:pic="http://schemas.openxmlformats.org/drawingml/2006/picture">
            <wp:extent cx="818343" cy="10597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18343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2071115" cy="17992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7111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7"/>
        <w:jc w:val="left"/>
      </w:pPr>
      <w:r>
        <w:drawing>
          <wp:inline xmlns:a="http://schemas.openxmlformats.org/drawingml/2006/main" xmlns:pic="http://schemas.openxmlformats.org/drawingml/2006/picture">
            <wp:extent cx="2115092" cy="17992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1509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2147074" cy="1799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7074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333429" cy="17992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42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77156" cy="17992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7715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45162" cy="17992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5162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4"/>
        <w:jc w:val="left"/>
      </w:pPr>
      <w:r>
        <w:drawing>
          <wp:inline xmlns:a="http://schemas.openxmlformats.org/drawingml/2006/main" xmlns:pic="http://schemas.openxmlformats.org/drawingml/2006/picture">
            <wp:extent cx="4398466" cy="53126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98466" cy="53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3"/>
        <w:jc w:val="left"/>
      </w:pPr>
      <w:r>
        <w:drawing>
          <wp:inline xmlns:a="http://schemas.openxmlformats.org/drawingml/2006/main" xmlns:pic="http://schemas.openxmlformats.org/drawingml/2006/picture">
            <wp:extent cx="4412777" cy="48874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12777" cy="48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47"/>
        <w:jc w:val="left"/>
      </w:pPr>
      <w:r>
        <w:drawing>
          <wp:inline xmlns:a="http://schemas.openxmlformats.org/drawingml/2006/main" xmlns:pic="http://schemas.openxmlformats.org/drawingml/2006/picture">
            <wp:extent cx="2898541" cy="17992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8541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1477" cy="91888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1477" cy="9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4"/>
        <w:jc w:val="left"/>
      </w:pPr>
      <w:r>
        <w:drawing>
          <wp:inline xmlns:a="http://schemas.openxmlformats.org/drawingml/2006/main" xmlns:pic="http://schemas.openxmlformats.org/drawingml/2006/picture">
            <wp:extent cx="3472508" cy="17992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250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577318" cy="17992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77318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1724090" cy="17992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24090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859198" cy="17992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59198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8"/>
        <w:jc w:val="left"/>
      </w:pPr>
      <w:r>
        <w:drawing>
          <wp:inline xmlns:a="http://schemas.openxmlformats.org/drawingml/2006/main" xmlns:pic="http://schemas.openxmlformats.org/drawingml/2006/picture">
            <wp:extent cx="3922318" cy="17992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2231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753245" cy="17992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324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7"/>
        <w:jc w:val="left"/>
      </w:pPr>
      <w:r>
        <w:drawing>
          <wp:inline xmlns:a="http://schemas.openxmlformats.org/drawingml/2006/main" xmlns:pic="http://schemas.openxmlformats.org/drawingml/2006/picture">
            <wp:extent cx="1585697" cy="17992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8569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7"/>
        <w:jc w:val="left"/>
      </w:pPr>
      <w:r>
        <w:drawing>
          <wp:inline xmlns:a="http://schemas.openxmlformats.org/drawingml/2006/main" xmlns:pic="http://schemas.openxmlformats.org/drawingml/2006/picture">
            <wp:extent cx="3630093" cy="17992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300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751246" cy="17992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5124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1510556" cy="17992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10556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3"/>
        <w:jc w:val="left"/>
      </w:pPr>
      <w:r>
        <w:drawing>
          <wp:inline xmlns:a="http://schemas.openxmlformats.org/drawingml/2006/main" xmlns:pic="http://schemas.openxmlformats.org/drawingml/2006/picture">
            <wp:extent cx="3220623" cy="17992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206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8"/>
        <w:jc w:val="left"/>
      </w:pPr>
      <w:r>
        <w:drawing>
          <wp:inline xmlns:a="http://schemas.openxmlformats.org/drawingml/2006/main" xmlns:pic="http://schemas.openxmlformats.org/drawingml/2006/picture">
            <wp:extent cx="4772104" cy="40852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2104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4"/>
        <w:jc w:val="left"/>
      </w:pPr>
      <w:r>
        <w:drawing>
          <wp:inline xmlns:a="http://schemas.openxmlformats.org/drawingml/2006/main" xmlns:pic="http://schemas.openxmlformats.org/drawingml/2006/picture">
            <wp:extent cx="4372511" cy="2512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72511" cy="25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5"/>
        <w:jc w:val="left"/>
      </w:pPr>
      <w:r>
        <w:drawing>
          <wp:inline xmlns:a="http://schemas.openxmlformats.org/drawingml/2006/main" xmlns:pic="http://schemas.openxmlformats.org/drawingml/2006/picture">
            <wp:extent cx="4370523" cy="2512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70523" cy="25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1"/>
        <w:jc w:val="left"/>
      </w:pPr>
      <w:r>
        <w:drawing>
          <wp:inline xmlns:a="http://schemas.openxmlformats.org/drawingml/2006/main" xmlns:pic="http://schemas.openxmlformats.org/drawingml/2006/picture">
            <wp:extent cx="4793604" cy="40852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93604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501359" cy="17992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0135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4"/>
        <w:jc w:val="left"/>
      </w:pPr>
      <w:r>
        <w:drawing>
          <wp:inline xmlns:a="http://schemas.openxmlformats.org/drawingml/2006/main" xmlns:pic="http://schemas.openxmlformats.org/drawingml/2006/picture">
            <wp:extent cx="2099760" cy="17992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9976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9"/>
        <w:jc w:val="left"/>
      </w:pPr>
      <w:r>
        <w:drawing>
          <wp:inline xmlns:a="http://schemas.openxmlformats.org/drawingml/2006/main" xmlns:pic="http://schemas.openxmlformats.org/drawingml/2006/picture">
            <wp:extent cx="2416110" cy="17992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1611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5"/>
        <w:jc w:val="left"/>
      </w:pPr>
      <w:r>
        <w:drawing>
          <wp:inline xmlns:a="http://schemas.openxmlformats.org/drawingml/2006/main" xmlns:pic="http://schemas.openxmlformats.org/drawingml/2006/picture">
            <wp:extent cx="2155123" cy="17992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551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1401817" cy="17992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0181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817221" cy="17992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17221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2" cy="16491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00462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577329" cy="17992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7732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45162" cy="17992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45162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2372984" cy="17992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7298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2912746" cy="179923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1274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2922741" cy="17992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2274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2486933" cy="179923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869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69496" cy="17992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69496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1883196" cy="17992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8319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25520" cy="17992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2552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419393" cy="17992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193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51289" cy="17992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28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333429" cy="17992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42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7"/>
        <w:jc w:val="left"/>
      </w:pPr>
      <w:r>
        <w:drawing>
          <wp:inline xmlns:a="http://schemas.openxmlformats.org/drawingml/2006/main" xmlns:pic="http://schemas.openxmlformats.org/drawingml/2006/picture">
            <wp:extent cx="1504634" cy="179923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0463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1304933" cy="17992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049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7"/>
        <w:jc w:val="left"/>
      </w:pPr>
      <w:r>
        <w:drawing>
          <wp:inline xmlns:a="http://schemas.openxmlformats.org/drawingml/2006/main" xmlns:pic="http://schemas.openxmlformats.org/drawingml/2006/picture">
            <wp:extent cx="2201056" cy="17992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0105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4"/>
        <w:jc w:val="left"/>
      </w:pPr>
      <w:r>
        <w:drawing>
          <wp:inline xmlns:a="http://schemas.openxmlformats.org/drawingml/2006/main" xmlns:pic="http://schemas.openxmlformats.org/drawingml/2006/picture">
            <wp:extent cx="1362275" cy="17992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6227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7"/>
        <w:jc w:val="left"/>
      </w:pPr>
      <w:r>
        <w:drawing>
          <wp:inline xmlns:a="http://schemas.openxmlformats.org/drawingml/2006/main" xmlns:pic="http://schemas.openxmlformats.org/drawingml/2006/picture">
            <wp:extent cx="3798374" cy="17992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9837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3726403" cy="17992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2640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3"/>
        <w:jc w:val="left"/>
      </w:pPr>
      <w:r>
        <w:drawing>
          <wp:inline xmlns:a="http://schemas.openxmlformats.org/drawingml/2006/main" xmlns:pic="http://schemas.openxmlformats.org/drawingml/2006/picture">
            <wp:extent cx="4833922" cy="17992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3392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607313" cy="17992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0731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1113143" cy="17992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13143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33169" cy="179923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3316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77156" cy="179923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7715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49160" cy="17992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49160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7"/>
        <w:jc w:val="left"/>
      </w:pPr>
      <w:r>
        <w:drawing>
          <wp:inline xmlns:a="http://schemas.openxmlformats.org/drawingml/2006/main" xmlns:pic="http://schemas.openxmlformats.org/drawingml/2006/picture">
            <wp:extent cx="4538677" cy="32807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38677" cy="328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3"/>
        <w:jc w:val="left"/>
      </w:pPr>
      <w:r>
        <w:drawing>
          <wp:inline xmlns:a="http://schemas.openxmlformats.org/drawingml/2006/main" xmlns:pic="http://schemas.openxmlformats.org/drawingml/2006/picture">
            <wp:extent cx="4915888" cy="17992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1588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2416961" cy="179923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16961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4"/>
        <w:jc w:val="left"/>
      </w:pPr>
      <w:r>
        <w:drawing>
          <wp:inline xmlns:a="http://schemas.openxmlformats.org/drawingml/2006/main" xmlns:pic="http://schemas.openxmlformats.org/drawingml/2006/picture">
            <wp:extent cx="3412540" cy="179923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41254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1"/>
        <w:jc w:val="left"/>
      </w:pPr>
      <w:r>
        <w:drawing>
          <wp:inline xmlns:a="http://schemas.openxmlformats.org/drawingml/2006/main" xmlns:pic="http://schemas.openxmlformats.org/drawingml/2006/picture">
            <wp:extent cx="1805163" cy="179923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0516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6"/>
        <w:jc w:val="left"/>
      </w:pPr>
      <w:r>
        <w:drawing>
          <wp:inline xmlns:a="http://schemas.openxmlformats.org/drawingml/2006/main" xmlns:pic="http://schemas.openxmlformats.org/drawingml/2006/picture">
            <wp:extent cx="3784372" cy="179923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8437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7"/>
        <w:jc w:val="left"/>
      </w:pPr>
      <w:r>
        <w:drawing>
          <wp:inline xmlns:a="http://schemas.openxmlformats.org/drawingml/2006/main" xmlns:pic="http://schemas.openxmlformats.org/drawingml/2006/picture">
            <wp:extent cx="4909977" cy="315613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09977" cy="31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6"/>
        <w:jc w:val="left"/>
      </w:pPr>
      <w:r>
        <w:drawing>
          <wp:inline xmlns:a="http://schemas.openxmlformats.org/drawingml/2006/main" xmlns:pic="http://schemas.openxmlformats.org/drawingml/2006/picture">
            <wp:extent cx="3543097" cy="179923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54309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25520" cy="179923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2552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439382" cy="179923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3938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899187" cy="17992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9918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767143" cy="17992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6714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1417628" cy="17992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17628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333429" cy="17992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42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899187" cy="179923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9918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49"/>
        <w:jc w:val="left"/>
      </w:pPr>
      <w:r>
        <w:drawing>
          <wp:inline xmlns:a="http://schemas.openxmlformats.org/drawingml/2006/main" xmlns:pic="http://schemas.openxmlformats.org/drawingml/2006/picture">
            <wp:extent cx="3046823" cy="17992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468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60"/>
        <w:jc w:val="left"/>
      </w:pPr>
      <w:r>
        <w:drawing>
          <wp:inline xmlns:a="http://schemas.openxmlformats.org/drawingml/2006/main" xmlns:pic="http://schemas.openxmlformats.org/drawingml/2006/picture">
            <wp:extent cx="3780353" cy="179923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8035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3"/>
        <w:jc w:val="left"/>
      </w:pPr>
      <w:r>
        <w:drawing>
          <wp:inline xmlns:a="http://schemas.openxmlformats.org/drawingml/2006/main" xmlns:pic="http://schemas.openxmlformats.org/drawingml/2006/picture">
            <wp:extent cx="3208619" cy="179923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0861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77405" cy="17992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77405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2"/>
        <w:jc w:val="left"/>
      </w:pPr>
      <w:r>
        <w:drawing>
          <wp:inline xmlns:a="http://schemas.openxmlformats.org/drawingml/2006/main" xmlns:pic="http://schemas.openxmlformats.org/drawingml/2006/picture">
            <wp:extent cx="4673998" cy="179923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7399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7"/>
        <w:jc w:val="left"/>
      </w:pPr>
      <w:r>
        <w:drawing>
          <wp:inline xmlns:a="http://schemas.openxmlformats.org/drawingml/2006/main" xmlns:pic="http://schemas.openxmlformats.org/drawingml/2006/picture">
            <wp:extent cx="2350996" cy="179923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5099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6"/>
        <w:jc w:val="left"/>
      </w:pPr>
      <w:r>
        <w:drawing>
          <wp:inline xmlns:a="http://schemas.openxmlformats.org/drawingml/2006/main" xmlns:pic="http://schemas.openxmlformats.org/drawingml/2006/picture">
            <wp:extent cx="4787936" cy="79129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87936" cy="79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19523" cy="179923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195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899187" cy="179923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9918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2015135" cy="179923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1513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3080677" cy="17992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08067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6"/>
        <w:jc w:val="left"/>
      </w:pPr>
      <w:r>
        <w:drawing>
          <wp:inline xmlns:a="http://schemas.openxmlformats.org/drawingml/2006/main" xmlns:pic="http://schemas.openxmlformats.org/drawingml/2006/picture">
            <wp:extent cx="3744393" cy="17992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7443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3"/>
        <w:jc w:val="left"/>
      </w:pPr>
      <w:r>
        <w:drawing>
          <wp:inline xmlns:a="http://schemas.openxmlformats.org/drawingml/2006/main" xmlns:pic="http://schemas.openxmlformats.org/drawingml/2006/picture">
            <wp:extent cx="3208619" cy="179923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0861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455373" cy="17992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55373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4"/>
        <w:jc w:val="left"/>
      </w:pPr>
      <w:r>
        <w:drawing>
          <wp:inline xmlns:a="http://schemas.openxmlformats.org/drawingml/2006/main" xmlns:pic="http://schemas.openxmlformats.org/drawingml/2006/picture">
            <wp:extent cx="5075823" cy="17992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758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7"/>
        <w:jc w:val="left"/>
      </w:pPr>
      <w:r>
        <w:drawing>
          <wp:inline xmlns:a="http://schemas.openxmlformats.org/drawingml/2006/main" xmlns:pic="http://schemas.openxmlformats.org/drawingml/2006/picture">
            <wp:extent cx="2350996" cy="179923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35099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3520493" cy="179923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5204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33515" cy="179923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3351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19523" cy="17992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195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4266175" cy="179923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26617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0"/>
        <w:jc w:val="left"/>
      </w:pPr>
      <w:r>
        <w:drawing>
          <wp:inline xmlns:a="http://schemas.openxmlformats.org/drawingml/2006/main" xmlns:pic="http://schemas.openxmlformats.org/drawingml/2006/picture">
            <wp:extent cx="4364122" cy="179923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36412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57286" cy="179923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5728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841208" cy="179923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4120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8"/>
        <w:jc w:val="left"/>
      </w:pPr>
      <w:r>
        <w:drawing>
          <wp:inline xmlns:a="http://schemas.openxmlformats.org/drawingml/2006/main" xmlns:pic="http://schemas.openxmlformats.org/drawingml/2006/picture">
            <wp:extent cx="1621284" cy="1799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2128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83282" cy="179923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8328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4"/>
        <w:jc w:val="left"/>
      </w:pPr>
      <w:r>
        <w:drawing>
          <wp:inline xmlns:a="http://schemas.openxmlformats.org/drawingml/2006/main" xmlns:pic="http://schemas.openxmlformats.org/drawingml/2006/picture">
            <wp:extent cx="798389" cy="34102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98389" cy="34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699274" cy="179923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9927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9"/>
        <w:jc w:val="left"/>
      </w:pPr>
      <w:r>
        <w:drawing>
          <wp:inline xmlns:a="http://schemas.openxmlformats.org/drawingml/2006/main" xmlns:pic="http://schemas.openxmlformats.org/drawingml/2006/picture">
            <wp:extent cx="2502925" cy="179923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0292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0"/>
        <w:jc w:val="left"/>
      </w:pPr>
      <w:r>
        <w:drawing>
          <wp:inline xmlns:a="http://schemas.openxmlformats.org/drawingml/2006/main" xmlns:pic="http://schemas.openxmlformats.org/drawingml/2006/picture">
            <wp:extent cx="2732822" cy="17992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732822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2752822" cy="179923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5282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823217" cy="179923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2321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1897188" cy="179923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89718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6"/>
        <w:jc w:val="left"/>
      </w:pPr>
      <w:r>
        <w:drawing>
          <wp:inline xmlns:a="http://schemas.openxmlformats.org/drawingml/2006/main" xmlns:pic="http://schemas.openxmlformats.org/drawingml/2006/picture">
            <wp:extent cx="1524400" cy="179923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2440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19523" cy="179923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195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8"/>
        <w:jc w:val="left"/>
      </w:pPr>
      <w:r>
        <w:drawing>
          <wp:inline xmlns:a="http://schemas.openxmlformats.org/drawingml/2006/main" xmlns:pic="http://schemas.openxmlformats.org/drawingml/2006/picture">
            <wp:extent cx="925604" cy="179923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60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1"/>
        <w:jc w:val="left"/>
      </w:pPr>
      <w:r>
        <w:drawing>
          <wp:inline xmlns:a="http://schemas.openxmlformats.org/drawingml/2006/main" xmlns:pic="http://schemas.openxmlformats.org/drawingml/2006/picture">
            <wp:extent cx="3234657" cy="179923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23465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9"/>
        <w:jc w:val="left"/>
      </w:pPr>
      <w:r>
        <w:drawing>
          <wp:inline xmlns:a="http://schemas.openxmlformats.org/drawingml/2006/main" xmlns:pic="http://schemas.openxmlformats.org/drawingml/2006/picture">
            <wp:extent cx="2476939" cy="179923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47693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1113143" cy="17992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113143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5"/>
        <w:jc w:val="left"/>
      </w:pPr>
      <w:r>
        <w:drawing>
          <wp:inline xmlns:a="http://schemas.openxmlformats.org/drawingml/2006/main" xmlns:pic="http://schemas.openxmlformats.org/drawingml/2006/picture">
            <wp:extent cx="1907183" cy="179923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90718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4"/>
        <w:jc w:val="left"/>
      </w:pPr>
      <w:r>
        <w:drawing>
          <wp:inline xmlns:a="http://schemas.openxmlformats.org/drawingml/2006/main" xmlns:pic="http://schemas.openxmlformats.org/drawingml/2006/picture">
            <wp:extent cx="3340569" cy="179923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34056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871626" cy="179923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7162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77405" cy="17992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77405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3098667" cy="179923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9866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7"/>
        <w:jc w:val="left"/>
      </w:pPr>
      <w:r>
        <w:drawing>
          <wp:inline xmlns:a="http://schemas.openxmlformats.org/drawingml/2006/main" xmlns:pic="http://schemas.openxmlformats.org/drawingml/2006/picture">
            <wp:extent cx="4813996" cy="32346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13996" cy="3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119523" cy="179923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11952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43"/>
        <w:jc w:val="left"/>
      </w:pPr>
      <w:r>
        <w:drawing>
          <wp:inline xmlns:a="http://schemas.openxmlformats.org/drawingml/2006/main" xmlns:pic="http://schemas.openxmlformats.org/drawingml/2006/picture">
            <wp:extent cx="2694885" cy="179923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69488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739252" cy="179923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3925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2177069" cy="179923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7706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4"/>
        <w:jc w:val="left"/>
      </w:pPr>
      <w:r>
        <w:drawing>
          <wp:inline xmlns:a="http://schemas.openxmlformats.org/drawingml/2006/main" xmlns:pic="http://schemas.openxmlformats.org/drawingml/2006/picture">
            <wp:extent cx="1697275" cy="179923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9727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3580460" cy="179923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58046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2299014" cy="179923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29901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0"/>
        <w:jc w:val="left"/>
      </w:pPr>
      <w:r>
        <w:drawing>
          <wp:inline xmlns:a="http://schemas.openxmlformats.org/drawingml/2006/main" xmlns:pic="http://schemas.openxmlformats.org/drawingml/2006/picture">
            <wp:extent cx="1773521" cy="179922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77352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071538" cy="179922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71538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8"/>
        <w:jc w:val="left"/>
      </w:pPr>
      <w:r>
        <w:drawing>
          <wp:inline xmlns:a="http://schemas.openxmlformats.org/drawingml/2006/main" xmlns:pic="http://schemas.openxmlformats.org/drawingml/2006/picture">
            <wp:extent cx="925604" cy="179923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60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1039553" cy="179923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3955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809652" cy="179923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09652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25520" cy="179923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552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419393" cy="179923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193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65498" cy="179923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165498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1"/>
        <w:jc w:val="left"/>
      </w:pPr>
      <w:r>
        <w:drawing>
          <wp:inline xmlns:a="http://schemas.openxmlformats.org/drawingml/2006/main" xmlns:pic="http://schemas.openxmlformats.org/drawingml/2006/picture">
            <wp:extent cx="1878315" cy="179923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878315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2434951" cy="179922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43495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4675135" cy="323462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675135" cy="3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647"/>
        <w:jc w:val="left"/>
      </w:pPr>
      <w:r>
        <w:drawing>
          <wp:inline xmlns:a="http://schemas.openxmlformats.org/drawingml/2006/main" xmlns:pic="http://schemas.openxmlformats.org/drawingml/2006/picture">
            <wp:extent cx="899065" cy="164929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89906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8"/>
        <w:jc w:val="left"/>
      </w:pPr>
      <w:r>
        <w:drawing>
          <wp:inline xmlns:a="http://schemas.openxmlformats.org/drawingml/2006/main" xmlns:pic="http://schemas.openxmlformats.org/drawingml/2006/picture">
            <wp:extent cx="925604" cy="179923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60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1039553" cy="179923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3955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6"/>
        <w:jc w:val="left"/>
      </w:pPr>
      <w:r>
        <w:drawing>
          <wp:inline xmlns:a="http://schemas.openxmlformats.org/drawingml/2006/main" xmlns:pic="http://schemas.openxmlformats.org/drawingml/2006/picture">
            <wp:extent cx="800754" cy="179923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800754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125520" cy="179923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552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419393" cy="179923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1939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1194217" cy="179923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9421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753244" cy="179922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753244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3"/>
        <w:jc w:val="left"/>
      </w:pPr>
      <w:r>
        <w:drawing>
          <wp:inline xmlns:a="http://schemas.openxmlformats.org/drawingml/2006/main" xmlns:pic="http://schemas.openxmlformats.org/drawingml/2006/picture">
            <wp:extent cx="1961356" cy="179923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96135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3524490" cy="179923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52449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5"/>
        <w:jc w:val="left"/>
      </w:pPr>
      <w:r>
        <w:drawing>
          <wp:inline xmlns:a="http://schemas.openxmlformats.org/drawingml/2006/main" xmlns:pic="http://schemas.openxmlformats.org/drawingml/2006/picture">
            <wp:extent cx="3380547" cy="179923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380547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4321539" cy="323462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321539" cy="323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